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D3B04" w14:textId="77777777" w:rsidR="00BA7E22" w:rsidRPr="001757B8" w:rsidRDefault="009338F5" w:rsidP="001757B8">
      <w:pPr>
        <w:pStyle w:val="Heading1"/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757B8">
        <w:rPr>
          <w:rFonts w:ascii="Times New Roman" w:hAnsi="Times New Roman" w:cs="Times New Roman"/>
          <w:sz w:val="26"/>
          <w:szCs w:val="26"/>
        </w:rPr>
        <w:t>QUY TRÌNH NHẬP HÀNG CỦA ĐẠI LÝ CẤP 1</w:t>
      </w:r>
    </w:p>
    <w:p w14:paraId="0E2CCADF" w14:textId="77777777" w:rsidR="0020005C" w:rsidRPr="001757B8" w:rsidRDefault="0020005C" w:rsidP="001757B8">
      <w:pPr>
        <w:spacing w:line="360" w:lineRule="auto"/>
        <w:rPr>
          <w:sz w:val="26"/>
          <w:szCs w:val="26"/>
        </w:rPr>
      </w:pPr>
    </w:p>
    <w:p w14:paraId="56FE12EB" w14:textId="77777777" w:rsidR="00BA7E22" w:rsidRPr="001757B8" w:rsidRDefault="009338F5" w:rsidP="001757B8">
      <w:pPr>
        <w:pStyle w:val="Heading2"/>
        <w:spacing w:line="360" w:lineRule="auto"/>
        <w:rPr>
          <w:rFonts w:ascii="Times New Roman" w:hAnsi="Times New Roman" w:cs="Times New Roman"/>
        </w:rPr>
      </w:pPr>
      <w:r w:rsidRPr="001757B8">
        <w:rPr>
          <w:rFonts w:ascii="Times New Roman" w:hAnsi="Times New Roman" w:cs="Times New Roman"/>
        </w:rPr>
        <w:t>1. HỌP ĐỀ XUẤT NHẬP HÀNG VỚI HÃNG</w:t>
      </w:r>
    </w:p>
    <w:p w14:paraId="6C28B4FC" w14:textId="77777777" w:rsidR="00BA7E22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>Đại lý cấp 1 cần chuẩn bị và trình bày các báo cáo sau:</w:t>
      </w:r>
      <w:r w:rsidRPr="001757B8">
        <w:rPr>
          <w:rFonts w:cs="Times New Roman"/>
          <w:sz w:val="26"/>
          <w:szCs w:val="26"/>
        </w:rPr>
        <w:br/>
        <w:t>- Báo cáo bán hàng: Tổng hợp các mặt hàng bán chạy nhất, xu hướng tiêu dùng và nhóm sản phẩm tiềm năng.</w:t>
      </w:r>
      <w:r w:rsidRPr="001757B8">
        <w:rPr>
          <w:rFonts w:cs="Times New Roman"/>
          <w:sz w:val="26"/>
          <w:szCs w:val="26"/>
        </w:rPr>
        <w:br/>
        <w:t xml:space="preserve">- Báo cáo thị trường: Thu thập thông tin về </w:t>
      </w:r>
      <w:proofErr w:type="spellStart"/>
      <w:r w:rsidRPr="001757B8">
        <w:rPr>
          <w:rFonts w:cs="Times New Roman"/>
          <w:sz w:val="26"/>
          <w:szCs w:val="26"/>
        </w:rPr>
        <w:t>nhu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cầu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mong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muốn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sức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mua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của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khách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70B40BCC" w14:textId="77777777" w:rsidR="006D336E" w:rsidRPr="001757B8" w:rsidRDefault="006D336E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Mục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đích</w:t>
      </w:r>
      <w:proofErr w:type="spellEnd"/>
      <w:r w:rsidRPr="001757B8">
        <w:rPr>
          <w:rFonts w:cs="Times New Roman"/>
          <w:sz w:val="26"/>
          <w:szCs w:val="26"/>
        </w:rPr>
        <w:t xml:space="preserve">: </w:t>
      </w:r>
    </w:p>
    <w:p w14:paraId="463592CF" w14:textId="77777777" w:rsidR="006D336E" w:rsidRPr="001757B8" w:rsidRDefault="006D336E" w:rsidP="001757B8">
      <w:pPr>
        <w:pStyle w:val="NormalWeb"/>
        <w:spacing w:line="360" w:lineRule="auto"/>
        <w:rPr>
          <w:sz w:val="26"/>
          <w:szCs w:val="26"/>
        </w:rPr>
      </w:pPr>
      <w:r w:rsidRPr="001757B8">
        <w:rPr>
          <w:sz w:val="26"/>
          <w:szCs w:val="26"/>
        </w:rPr>
        <w:t xml:space="preserve">- </w:t>
      </w:r>
      <w:proofErr w:type="spellStart"/>
      <w:r w:rsidRPr="001757B8">
        <w:rPr>
          <w:sz w:val="26"/>
          <w:szCs w:val="26"/>
        </w:rPr>
        <w:t>Giúp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Thăng</w:t>
      </w:r>
      <w:proofErr w:type="spellEnd"/>
      <w:r w:rsidRPr="001757B8">
        <w:rPr>
          <w:sz w:val="26"/>
          <w:szCs w:val="26"/>
        </w:rPr>
        <w:t xml:space="preserve"> Long TM </w:t>
      </w:r>
      <w:proofErr w:type="spellStart"/>
      <w:r w:rsidRPr="001757B8">
        <w:rPr>
          <w:sz w:val="26"/>
          <w:szCs w:val="26"/>
        </w:rPr>
        <w:t>hiểu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rõ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tình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hình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kinh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doanh</w:t>
      </w:r>
      <w:proofErr w:type="spellEnd"/>
      <w:r w:rsidRPr="001757B8">
        <w:rPr>
          <w:sz w:val="26"/>
          <w:szCs w:val="26"/>
        </w:rPr>
        <w:t xml:space="preserve">, </w:t>
      </w:r>
      <w:proofErr w:type="spellStart"/>
      <w:r w:rsidRPr="001757B8">
        <w:rPr>
          <w:sz w:val="26"/>
          <w:szCs w:val="26"/>
        </w:rPr>
        <w:t>xu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hướng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tiêu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dùng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và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nhu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cầu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khách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hàng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tại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từng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đại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lý</w:t>
      </w:r>
      <w:proofErr w:type="spellEnd"/>
      <w:r w:rsidRPr="001757B8">
        <w:rPr>
          <w:sz w:val="26"/>
          <w:szCs w:val="26"/>
        </w:rPr>
        <w:t>.</w:t>
      </w:r>
    </w:p>
    <w:p w14:paraId="104DF93A" w14:textId="77777777" w:rsidR="006D336E" w:rsidRPr="001757B8" w:rsidRDefault="006D336E" w:rsidP="001757B8">
      <w:pPr>
        <w:pStyle w:val="NormalWeb"/>
        <w:spacing w:line="360" w:lineRule="auto"/>
        <w:rPr>
          <w:sz w:val="26"/>
          <w:szCs w:val="26"/>
        </w:rPr>
      </w:pPr>
      <w:r w:rsidRPr="001757B8">
        <w:rPr>
          <w:sz w:val="26"/>
          <w:szCs w:val="26"/>
        </w:rPr>
        <w:t xml:space="preserve">- </w:t>
      </w:r>
      <w:proofErr w:type="spellStart"/>
      <w:r w:rsidRPr="001757B8">
        <w:rPr>
          <w:sz w:val="26"/>
          <w:szCs w:val="26"/>
        </w:rPr>
        <w:t>Là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cơ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sở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để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đánh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giá</w:t>
      </w:r>
      <w:proofErr w:type="spellEnd"/>
      <w:r w:rsidRPr="001757B8">
        <w:rPr>
          <w:sz w:val="26"/>
          <w:szCs w:val="26"/>
        </w:rPr>
        <w:t xml:space="preserve">, </w:t>
      </w:r>
      <w:proofErr w:type="spellStart"/>
      <w:r w:rsidRPr="001757B8">
        <w:rPr>
          <w:sz w:val="26"/>
          <w:szCs w:val="26"/>
        </w:rPr>
        <w:t>lựa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chọn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các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dòng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sản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phẩm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tiềm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năng</w:t>
      </w:r>
      <w:proofErr w:type="spellEnd"/>
      <w:r w:rsidRPr="001757B8">
        <w:rPr>
          <w:sz w:val="26"/>
          <w:szCs w:val="26"/>
        </w:rPr>
        <w:t xml:space="preserve">, </w:t>
      </w:r>
      <w:proofErr w:type="spellStart"/>
      <w:r w:rsidRPr="001757B8">
        <w:rPr>
          <w:sz w:val="26"/>
          <w:szCs w:val="26"/>
        </w:rPr>
        <w:t>định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hướng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phân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phối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cho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năm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tiếp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theo.</w:t>
      </w:r>
      <w:proofErr w:type="spellEnd"/>
    </w:p>
    <w:p w14:paraId="1A5EDA5F" w14:textId="77777777" w:rsidR="006D336E" w:rsidRPr="001757B8" w:rsidRDefault="006D336E" w:rsidP="001757B8">
      <w:pPr>
        <w:pStyle w:val="NormalWeb"/>
        <w:spacing w:line="360" w:lineRule="auto"/>
        <w:rPr>
          <w:sz w:val="26"/>
          <w:szCs w:val="26"/>
        </w:rPr>
      </w:pPr>
      <w:r w:rsidRPr="001757B8">
        <w:rPr>
          <w:sz w:val="26"/>
          <w:szCs w:val="26"/>
        </w:rPr>
        <w:t xml:space="preserve">- </w:t>
      </w:r>
      <w:proofErr w:type="spellStart"/>
      <w:r w:rsidRPr="001757B8">
        <w:rPr>
          <w:sz w:val="26"/>
          <w:szCs w:val="26"/>
        </w:rPr>
        <w:t>Tối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ưu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hóa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việc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nhập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hàng</w:t>
      </w:r>
      <w:proofErr w:type="spellEnd"/>
      <w:r w:rsidRPr="001757B8">
        <w:rPr>
          <w:sz w:val="26"/>
          <w:szCs w:val="26"/>
        </w:rPr>
        <w:t xml:space="preserve">, </w:t>
      </w:r>
      <w:proofErr w:type="spellStart"/>
      <w:r w:rsidRPr="001757B8">
        <w:rPr>
          <w:sz w:val="26"/>
          <w:szCs w:val="26"/>
        </w:rPr>
        <w:t>hạn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chế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tồn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kho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và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tăng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khả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năng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bán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hàng</w:t>
      </w:r>
      <w:proofErr w:type="spellEnd"/>
    </w:p>
    <w:p w14:paraId="43EC401C" w14:textId="77777777" w:rsidR="00BA7E22" w:rsidRPr="001757B8" w:rsidRDefault="009338F5" w:rsidP="001757B8">
      <w:pPr>
        <w:pStyle w:val="Heading2"/>
        <w:spacing w:line="360" w:lineRule="auto"/>
        <w:rPr>
          <w:rFonts w:ascii="Times New Roman" w:hAnsi="Times New Roman" w:cs="Times New Roman"/>
        </w:rPr>
      </w:pPr>
      <w:r w:rsidRPr="001757B8">
        <w:rPr>
          <w:rFonts w:ascii="Times New Roman" w:hAnsi="Times New Roman" w:cs="Times New Roman"/>
        </w:rPr>
        <w:t>2. XEM/TRẢI NGHIỆM SẢN PHẨM MẪU</w:t>
      </w:r>
    </w:p>
    <w:p w14:paraId="59644497" w14:textId="77777777" w:rsidR="00BA7E22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T</w:t>
      </w:r>
      <w:r w:rsidR="006D336E" w:rsidRPr="001757B8">
        <w:rPr>
          <w:rFonts w:cs="Times New Roman"/>
          <w:sz w:val="26"/>
          <w:szCs w:val="26"/>
        </w:rPr>
        <w:t>hăng</w:t>
      </w:r>
      <w:proofErr w:type="spellEnd"/>
      <w:r w:rsidR="006D336E" w:rsidRPr="001757B8">
        <w:rPr>
          <w:rFonts w:cs="Times New Roman"/>
          <w:sz w:val="26"/>
          <w:szCs w:val="26"/>
        </w:rPr>
        <w:t xml:space="preserve"> Long </w:t>
      </w:r>
      <w:r w:rsidRPr="001757B8">
        <w:rPr>
          <w:rFonts w:cs="Times New Roman"/>
          <w:sz w:val="26"/>
          <w:szCs w:val="26"/>
        </w:rPr>
        <w:t xml:space="preserve">TM </w:t>
      </w:r>
      <w:proofErr w:type="spellStart"/>
      <w:r w:rsidRPr="001757B8">
        <w:rPr>
          <w:rFonts w:cs="Times New Roman"/>
          <w:sz w:val="26"/>
          <w:szCs w:val="26"/>
        </w:rPr>
        <w:t>xem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xét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cử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nhân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sự</w:t>
      </w:r>
      <w:proofErr w:type="spellEnd"/>
      <w:r w:rsidRPr="001757B8">
        <w:rPr>
          <w:rFonts w:cs="Times New Roman"/>
          <w:sz w:val="26"/>
          <w:szCs w:val="26"/>
        </w:rPr>
        <w:t xml:space="preserve"> đại diện đại lý cấp 1 (bộ phận Nhập hàng hoặc Bán hàng) đi </w:t>
      </w:r>
      <w:proofErr w:type="spellStart"/>
      <w:r w:rsidRPr="001757B8">
        <w:rPr>
          <w:rFonts w:cs="Times New Roman"/>
          <w:sz w:val="26"/>
          <w:szCs w:val="26"/>
        </w:rPr>
        <w:t>tham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quan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trải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nghiệm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sản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phẩm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mới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năm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="006D336E" w:rsidRPr="001757B8">
        <w:rPr>
          <w:rFonts w:cs="Times New Roman"/>
          <w:sz w:val="26"/>
          <w:szCs w:val="26"/>
        </w:rPr>
        <w:t>tiếp</w:t>
      </w:r>
      <w:proofErr w:type="spellEnd"/>
      <w:r w:rsidR="006D336E" w:rsidRPr="001757B8">
        <w:rPr>
          <w:rFonts w:cs="Times New Roman"/>
          <w:sz w:val="26"/>
          <w:szCs w:val="26"/>
        </w:rPr>
        <w:t xml:space="preserve"> </w:t>
      </w:r>
      <w:proofErr w:type="spellStart"/>
      <w:r w:rsidR="006D336E" w:rsidRPr="001757B8">
        <w:rPr>
          <w:rFonts w:cs="Times New Roman"/>
          <w:sz w:val="26"/>
          <w:szCs w:val="26"/>
        </w:rPr>
        <w:t>theo</w:t>
      </w:r>
      <w:r w:rsidRPr="001757B8">
        <w:rPr>
          <w:rFonts w:cs="Times New Roman"/>
          <w:sz w:val="26"/>
          <w:szCs w:val="26"/>
        </w:rPr>
        <w:t>.</w:t>
      </w:r>
      <w:proofErr w:type="spellEnd"/>
    </w:p>
    <w:p w14:paraId="76A84D90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Mục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đích</w:t>
      </w:r>
      <w:proofErr w:type="spellEnd"/>
      <w:r w:rsidRPr="001757B8">
        <w:rPr>
          <w:rFonts w:cs="Times New Roman"/>
          <w:sz w:val="26"/>
          <w:szCs w:val="26"/>
        </w:rPr>
        <w:t>:</w:t>
      </w:r>
    </w:p>
    <w:p w14:paraId="31B47F0E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Giúp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cấp</w:t>
      </w:r>
      <w:proofErr w:type="spellEnd"/>
      <w:r w:rsidRPr="001757B8">
        <w:rPr>
          <w:rFonts w:cs="Times New Roman"/>
          <w:sz w:val="26"/>
          <w:szCs w:val="26"/>
        </w:rPr>
        <w:t xml:space="preserve"> 1 </w:t>
      </w:r>
      <w:proofErr w:type="spellStart"/>
      <w:r w:rsidRPr="001757B8">
        <w:rPr>
          <w:rFonts w:cs="Times New Roman"/>
          <w:sz w:val="26"/>
          <w:szCs w:val="26"/>
        </w:rPr>
        <w:t>cập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nhật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thông</w:t>
      </w:r>
      <w:proofErr w:type="spellEnd"/>
      <w:r w:rsidRPr="001757B8">
        <w:rPr>
          <w:rFonts w:cs="Times New Roman"/>
          <w:sz w:val="26"/>
          <w:szCs w:val="26"/>
        </w:rPr>
        <w:t xml:space="preserve"> tin </w:t>
      </w:r>
      <w:proofErr w:type="spellStart"/>
      <w:r w:rsidRPr="001757B8">
        <w:rPr>
          <w:rFonts w:cs="Times New Roman"/>
          <w:sz w:val="26"/>
          <w:szCs w:val="26"/>
        </w:rPr>
        <w:t>trực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tiếp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từ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hãng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về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thiết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kế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tính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năng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công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nghệ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mới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của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sản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phẩm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747B0BBB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Trải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nghiệm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thực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tế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giúp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đánh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giá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khả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năng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bán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mức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độ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phù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hợp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với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thị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trường</w:t>
      </w:r>
      <w:proofErr w:type="spellEnd"/>
    </w:p>
    <w:p w14:paraId="2F7E085C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lastRenderedPageBreak/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Tăng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sự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chủ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động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trách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nhiệm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của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cấp</w:t>
      </w:r>
      <w:proofErr w:type="spellEnd"/>
      <w:r w:rsidRPr="001757B8">
        <w:rPr>
          <w:rFonts w:cs="Times New Roman"/>
          <w:sz w:val="26"/>
          <w:szCs w:val="26"/>
        </w:rPr>
        <w:t xml:space="preserve"> 1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quá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trình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lựa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chọn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đặt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11137BFB" w14:textId="77777777" w:rsidR="00BA7E22" w:rsidRPr="001757B8" w:rsidRDefault="009338F5" w:rsidP="001757B8">
      <w:pPr>
        <w:pStyle w:val="Heading2"/>
        <w:spacing w:line="360" w:lineRule="auto"/>
        <w:rPr>
          <w:rFonts w:ascii="Times New Roman" w:hAnsi="Times New Roman" w:cs="Times New Roman"/>
        </w:rPr>
      </w:pPr>
      <w:r w:rsidRPr="001757B8">
        <w:rPr>
          <w:rFonts w:ascii="Times New Roman" w:hAnsi="Times New Roman" w:cs="Times New Roman"/>
        </w:rPr>
        <w:t>3. NHẬN ORDER FORM &amp; CATALOGS</w:t>
      </w:r>
    </w:p>
    <w:p w14:paraId="3387F565" w14:textId="77777777" w:rsidR="00BA7E22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Thăng</w:t>
      </w:r>
      <w:proofErr w:type="spellEnd"/>
      <w:r w:rsidRPr="001757B8">
        <w:rPr>
          <w:rFonts w:cs="Times New Roman"/>
          <w:sz w:val="26"/>
          <w:szCs w:val="26"/>
        </w:rPr>
        <w:t xml:space="preserve"> Long</w:t>
      </w:r>
      <w:r w:rsidR="006D336E" w:rsidRPr="001757B8">
        <w:rPr>
          <w:rFonts w:cs="Times New Roman"/>
          <w:sz w:val="26"/>
          <w:szCs w:val="26"/>
        </w:rPr>
        <w:t xml:space="preserve"> TM</w:t>
      </w:r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gửi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các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biểu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mẫu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đặt</w:t>
      </w:r>
      <w:proofErr w:type="spellEnd"/>
      <w:r w:rsidRPr="001757B8">
        <w:rPr>
          <w:rFonts w:cs="Times New Roman"/>
          <w:sz w:val="26"/>
          <w:szCs w:val="26"/>
        </w:rPr>
        <w:t xml:space="preserve"> hàng (order form) và catalog sản phẩm mới để đại lý cấp 1 lên đơn hàng.</w:t>
      </w:r>
    </w:p>
    <w:p w14:paraId="01DDF9CA" w14:textId="77777777" w:rsidR="00BA7E22" w:rsidRPr="001757B8" w:rsidRDefault="009338F5" w:rsidP="001757B8">
      <w:pPr>
        <w:pStyle w:val="Heading2"/>
        <w:spacing w:line="360" w:lineRule="auto"/>
        <w:rPr>
          <w:rFonts w:ascii="Times New Roman" w:hAnsi="Times New Roman" w:cs="Times New Roman"/>
        </w:rPr>
      </w:pPr>
      <w:r w:rsidRPr="001757B8">
        <w:rPr>
          <w:rFonts w:ascii="Times New Roman" w:hAnsi="Times New Roman" w:cs="Times New Roman"/>
        </w:rPr>
        <w:t>4. ĐẶT HÀNG THEO LỊCH TRÌNH</w:t>
      </w:r>
    </w:p>
    <w:p w14:paraId="3D223BC1" w14:textId="77777777" w:rsidR="0020005C" w:rsidRPr="001757B8" w:rsidRDefault="0020005C" w:rsidP="001757B8">
      <w:pPr>
        <w:spacing w:line="360" w:lineRule="auto"/>
        <w:rPr>
          <w:sz w:val="26"/>
          <w:szCs w:val="26"/>
        </w:rPr>
      </w:pPr>
    </w:p>
    <w:tbl>
      <w:tblPr>
        <w:tblStyle w:val="TableGrid"/>
        <w:tblW w:w="9606" w:type="dxa"/>
        <w:jc w:val="center"/>
        <w:tblLook w:val="04A0" w:firstRow="1" w:lastRow="0" w:firstColumn="1" w:lastColumn="0" w:noHBand="0" w:noVBand="1"/>
      </w:tblPr>
      <w:tblGrid>
        <w:gridCol w:w="708"/>
        <w:gridCol w:w="2661"/>
        <w:gridCol w:w="2409"/>
        <w:gridCol w:w="3828"/>
      </w:tblGrid>
      <w:tr w:rsidR="00BA7E22" w:rsidRPr="001757B8" w14:paraId="12FA56F9" w14:textId="77777777" w:rsidTr="000C6074">
        <w:trPr>
          <w:trHeight w:val="567"/>
          <w:jc w:val="center"/>
        </w:trPr>
        <w:tc>
          <w:tcPr>
            <w:tcW w:w="708" w:type="dxa"/>
            <w:vAlign w:val="center"/>
          </w:tcPr>
          <w:p w14:paraId="3BC4628C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757B8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61" w:type="dxa"/>
            <w:vAlign w:val="center"/>
          </w:tcPr>
          <w:p w14:paraId="7805561F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757B8">
              <w:rPr>
                <w:rFonts w:cs="Times New Roman"/>
                <w:b/>
                <w:bCs/>
                <w:sz w:val="26"/>
                <w:szCs w:val="26"/>
              </w:rPr>
              <w:t>Danh mục sản phẩm</w:t>
            </w:r>
          </w:p>
        </w:tc>
        <w:tc>
          <w:tcPr>
            <w:tcW w:w="2409" w:type="dxa"/>
            <w:vAlign w:val="center"/>
          </w:tcPr>
          <w:p w14:paraId="7FC5DC1E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757B8">
              <w:rPr>
                <w:rFonts w:cs="Times New Roman"/>
                <w:b/>
                <w:bCs/>
                <w:sz w:val="26"/>
                <w:szCs w:val="26"/>
              </w:rPr>
              <w:t>Thời điểm đặt hàng</w:t>
            </w:r>
          </w:p>
        </w:tc>
        <w:tc>
          <w:tcPr>
            <w:tcW w:w="3828" w:type="dxa"/>
            <w:vAlign w:val="center"/>
          </w:tcPr>
          <w:p w14:paraId="649A6AA6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757B8">
              <w:rPr>
                <w:rFonts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BA7E22" w:rsidRPr="001757B8" w14:paraId="38585FC4" w14:textId="77777777" w:rsidTr="000C6074">
        <w:trPr>
          <w:trHeight w:val="737"/>
          <w:jc w:val="center"/>
        </w:trPr>
        <w:tc>
          <w:tcPr>
            <w:tcW w:w="708" w:type="dxa"/>
            <w:vAlign w:val="center"/>
          </w:tcPr>
          <w:p w14:paraId="28E73AD1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661" w:type="dxa"/>
            <w:vAlign w:val="center"/>
          </w:tcPr>
          <w:p w14:paraId="49C82BC8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Gậy năm tiếp theo</w:t>
            </w:r>
          </w:p>
        </w:tc>
        <w:tc>
          <w:tcPr>
            <w:tcW w:w="2409" w:type="dxa"/>
            <w:vAlign w:val="center"/>
          </w:tcPr>
          <w:p w14:paraId="1F4478EA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Tháng 9–10 hàng năm</w:t>
            </w:r>
          </w:p>
        </w:tc>
        <w:tc>
          <w:tcPr>
            <w:tcW w:w="3828" w:type="dxa"/>
            <w:vAlign w:val="center"/>
          </w:tcPr>
          <w:p w14:paraId="20DF7A02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Tổ chức tại Singapore/Malaysia/Thái Lan</w:t>
            </w:r>
          </w:p>
        </w:tc>
      </w:tr>
      <w:tr w:rsidR="00BA7E22" w:rsidRPr="001757B8" w14:paraId="27238D36" w14:textId="77777777" w:rsidTr="000C6074">
        <w:trPr>
          <w:trHeight w:val="737"/>
          <w:jc w:val="center"/>
        </w:trPr>
        <w:tc>
          <w:tcPr>
            <w:tcW w:w="708" w:type="dxa"/>
            <w:vAlign w:val="center"/>
          </w:tcPr>
          <w:p w14:paraId="315EAF28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661" w:type="dxa"/>
            <w:vAlign w:val="center"/>
          </w:tcPr>
          <w:p w14:paraId="187259EA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Driver, FW, Rescue, Irons</w:t>
            </w:r>
          </w:p>
        </w:tc>
        <w:tc>
          <w:tcPr>
            <w:tcW w:w="2409" w:type="dxa"/>
            <w:vAlign w:val="center"/>
          </w:tcPr>
          <w:p w14:paraId="75F02B50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Launch tháng 1–2</w:t>
            </w:r>
          </w:p>
        </w:tc>
        <w:tc>
          <w:tcPr>
            <w:tcW w:w="3828" w:type="dxa"/>
            <w:vAlign w:val="center"/>
          </w:tcPr>
          <w:p w14:paraId="19BA9CF1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MOQ: 10 pcs. Đơn đặt thêm hàng tháng gửi trước ngày 4 hàng tháng</w:t>
            </w:r>
          </w:p>
        </w:tc>
      </w:tr>
      <w:tr w:rsidR="00BA7E22" w:rsidRPr="001757B8" w14:paraId="01124C5B" w14:textId="77777777" w:rsidTr="000C6074">
        <w:trPr>
          <w:trHeight w:val="737"/>
          <w:jc w:val="center"/>
        </w:trPr>
        <w:tc>
          <w:tcPr>
            <w:tcW w:w="708" w:type="dxa"/>
            <w:vAlign w:val="center"/>
          </w:tcPr>
          <w:p w14:paraId="19ED2B48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661" w:type="dxa"/>
            <w:vAlign w:val="center"/>
          </w:tcPr>
          <w:p w14:paraId="3AA23AC1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Softgoods (US Specs)</w:t>
            </w:r>
          </w:p>
        </w:tc>
        <w:tc>
          <w:tcPr>
            <w:tcW w:w="2409" w:type="dxa"/>
            <w:vAlign w:val="center"/>
          </w:tcPr>
          <w:p w14:paraId="7CB4D088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Hàng tháng</w:t>
            </w:r>
          </w:p>
        </w:tc>
        <w:tc>
          <w:tcPr>
            <w:tcW w:w="3828" w:type="dxa"/>
            <w:vAlign w:val="center"/>
          </w:tcPr>
          <w:p w14:paraId="3FB0EA1E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Có thể đặt nếu đạt MOQ. Gửi đơn trước ngày 5 hàng tháng</w:t>
            </w:r>
          </w:p>
        </w:tc>
      </w:tr>
      <w:tr w:rsidR="00BA7E22" w:rsidRPr="001757B8" w14:paraId="1AD5DD37" w14:textId="77777777" w:rsidTr="000C6074">
        <w:trPr>
          <w:trHeight w:val="737"/>
          <w:jc w:val="center"/>
        </w:trPr>
        <w:tc>
          <w:tcPr>
            <w:tcW w:w="708" w:type="dxa"/>
            <w:vAlign w:val="center"/>
          </w:tcPr>
          <w:p w14:paraId="3607EF2A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661" w:type="dxa"/>
            <w:vAlign w:val="center"/>
          </w:tcPr>
          <w:p w14:paraId="696EE943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Gậy P Series</w:t>
            </w:r>
          </w:p>
        </w:tc>
        <w:tc>
          <w:tcPr>
            <w:tcW w:w="2409" w:type="dxa"/>
            <w:vAlign w:val="center"/>
          </w:tcPr>
          <w:p w14:paraId="5EF78DD3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2 năm 1 lần (có thể đổi thành hàng năm)</w:t>
            </w:r>
          </w:p>
        </w:tc>
        <w:tc>
          <w:tcPr>
            <w:tcW w:w="3828" w:type="dxa"/>
            <w:vAlign w:val="center"/>
          </w:tcPr>
          <w:p w14:paraId="5A08B35D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Đặt hàng trước thời điểm Launch 3 tháng</w:t>
            </w:r>
          </w:p>
        </w:tc>
      </w:tr>
      <w:tr w:rsidR="00BA7E22" w:rsidRPr="001757B8" w14:paraId="2A5F816A" w14:textId="77777777" w:rsidTr="000C6074">
        <w:trPr>
          <w:trHeight w:val="737"/>
          <w:jc w:val="center"/>
        </w:trPr>
        <w:tc>
          <w:tcPr>
            <w:tcW w:w="708" w:type="dxa"/>
            <w:vAlign w:val="center"/>
          </w:tcPr>
          <w:p w14:paraId="19944613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661" w:type="dxa"/>
            <w:vAlign w:val="center"/>
          </w:tcPr>
          <w:p w14:paraId="6850F821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Putters</w:t>
            </w:r>
          </w:p>
        </w:tc>
        <w:tc>
          <w:tcPr>
            <w:tcW w:w="2409" w:type="dxa"/>
            <w:vAlign w:val="center"/>
          </w:tcPr>
          <w:p w14:paraId="054BF0CB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Hàng năm</w:t>
            </w:r>
          </w:p>
        </w:tc>
        <w:tc>
          <w:tcPr>
            <w:tcW w:w="3828" w:type="dxa"/>
            <w:vAlign w:val="center"/>
          </w:tcPr>
          <w:p w14:paraId="4D615750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Đặt hàng trước thời điểm Launch 3 tháng</w:t>
            </w:r>
          </w:p>
        </w:tc>
      </w:tr>
      <w:tr w:rsidR="00BA7E22" w:rsidRPr="001757B8" w14:paraId="4C10257E" w14:textId="77777777" w:rsidTr="000C6074">
        <w:trPr>
          <w:trHeight w:val="737"/>
          <w:jc w:val="center"/>
        </w:trPr>
        <w:tc>
          <w:tcPr>
            <w:tcW w:w="708" w:type="dxa"/>
            <w:vAlign w:val="center"/>
          </w:tcPr>
          <w:p w14:paraId="2CF481D2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2661" w:type="dxa"/>
            <w:vAlign w:val="center"/>
          </w:tcPr>
          <w:p w14:paraId="3B25259D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Wedges</w:t>
            </w:r>
          </w:p>
        </w:tc>
        <w:tc>
          <w:tcPr>
            <w:tcW w:w="2409" w:type="dxa"/>
            <w:vAlign w:val="center"/>
          </w:tcPr>
          <w:p w14:paraId="1B20C716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Hàng năm</w:t>
            </w:r>
          </w:p>
        </w:tc>
        <w:tc>
          <w:tcPr>
            <w:tcW w:w="3828" w:type="dxa"/>
            <w:vAlign w:val="center"/>
          </w:tcPr>
          <w:p w14:paraId="538262AB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Đặt hàng trước thời điểm Launch 3 tháng</w:t>
            </w:r>
          </w:p>
        </w:tc>
      </w:tr>
      <w:tr w:rsidR="00BA7E22" w:rsidRPr="001757B8" w14:paraId="4B99FF98" w14:textId="77777777" w:rsidTr="000C6074">
        <w:trPr>
          <w:trHeight w:val="737"/>
          <w:jc w:val="center"/>
        </w:trPr>
        <w:tc>
          <w:tcPr>
            <w:tcW w:w="708" w:type="dxa"/>
            <w:vAlign w:val="center"/>
          </w:tcPr>
          <w:p w14:paraId="227B37C7" w14:textId="77777777" w:rsidR="00BA7E22" w:rsidRPr="001757B8" w:rsidRDefault="009338F5" w:rsidP="001757B8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661" w:type="dxa"/>
            <w:vAlign w:val="center"/>
          </w:tcPr>
          <w:p w14:paraId="6C17A16F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Quần áo &amp; phụ kiện (JP Lines)</w:t>
            </w:r>
          </w:p>
        </w:tc>
        <w:tc>
          <w:tcPr>
            <w:tcW w:w="2409" w:type="dxa"/>
            <w:vAlign w:val="center"/>
          </w:tcPr>
          <w:p w14:paraId="61991EDA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2 lần/năm</w:t>
            </w:r>
          </w:p>
        </w:tc>
        <w:tc>
          <w:tcPr>
            <w:tcW w:w="3828" w:type="dxa"/>
            <w:vAlign w:val="center"/>
          </w:tcPr>
          <w:p w14:paraId="4A417107" w14:textId="77777777" w:rsidR="00BA7E22" w:rsidRPr="001757B8" w:rsidRDefault="009338F5" w:rsidP="001757B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757B8">
              <w:rPr>
                <w:rFonts w:cs="Times New Roman"/>
                <w:sz w:val="26"/>
                <w:szCs w:val="26"/>
              </w:rPr>
              <w:t>- Xuân/Hè: gửi đơn tháng 6–7</w:t>
            </w:r>
            <w:r w:rsidRPr="001757B8">
              <w:rPr>
                <w:rFonts w:cs="Times New Roman"/>
                <w:sz w:val="26"/>
                <w:szCs w:val="26"/>
              </w:rPr>
              <w:br/>
              <w:t>- Thu/Đông: gửi đơn tháng 11–12</w:t>
            </w:r>
          </w:p>
        </w:tc>
      </w:tr>
    </w:tbl>
    <w:p w14:paraId="0E74F11A" w14:textId="77777777" w:rsidR="00570B28" w:rsidRPr="001757B8" w:rsidRDefault="00570B28" w:rsidP="001757B8">
      <w:pPr>
        <w:spacing w:line="360" w:lineRule="auto"/>
        <w:rPr>
          <w:rFonts w:cs="Times New Roman"/>
          <w:sz w:val="26"/>
          <w:szCs w:val="26"/>
        </w:rPr>
      </w:pPr>
    </w:p>
    <w:p w14:paraId="5EB71842" w14:textId="50EABCFF" w:rsidR="000C6074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Sau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khi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họp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bàn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thống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nhất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số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liệu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đại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cấp</w:t>
      </w:r>
      <w:proofErr w:type="spellEnd"/>
      <w:r w:rsidRPr="001757B8">
        <w:rPr>
          <w:rFonts w:cs="Times New Roman"/>
          <w:sz w:val="26"/>
          <w:szCs w:val="26"/>
        </w:rPr>
        <w:t xml:space="preserve"> 1 </w:t>
      </w:r>
      <w:proofErr w:type="spellStart"/>
      <w:r w:rsidRPr="001757B8">
        <w:rPr>
          <w:rFonts w:cs="Times New Roman"/>
          <w:sz w:val="26"/>
          <w:szCs w:val="26"/>
        </w:rPr>
        <w:t>gửi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đơn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pre-order</w:t>
      </w:r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Thăng</w:t>
      </w:r>
      <w:proofErr w:type="spellEnd"/>
      <w:r w:rsidRPr="001757B8">
        <w:rPr>
          <w:rFonts w:cs="Times New Roman"/>
          <w:sz w:val="26"/>
          <w:szCs w:val="26"/>
        </w:rPr>
        <w:t xml:space="preserve"> Long </w:t>
      </w:r>
      <w:r w:rsidR="006D336E" w:rsidRPr="001757B8">
        <w:rPr>
          <w:rFonts w:cs="Times New Roman"/>
          <w:sz w:val="26"/>
          <w:szCs w:val="26"/>
        </w:rPr>
        <w:t>TM</w:t>
      </w:r>
      <w:r w:rsidRPr="001757B8">
        <w:rPr>
          <w:rFonts w:cs="Times New Roman"/>
          <w:sz w:val="26"/>
          <w:szCs w:val="26"/>
        </w:rPr>
        <w:t>.</w:t>
      </w:r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Thăng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Long TM </w:t>
      </w:r>
      <w:proofErr w:type="spellStart"/>
      <w:r w:rsidR="000C6074" w:rsidRPr="001757B8">
        <w:rPr>
          <w:rFonts w:cs="Times New Roman"/>
          <w:sz w:val="26"/>
          <w:szCs w:val="26"/>
        </w:rPr>
        <w:t>sẽ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cân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nhắc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đặt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hàng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với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dựa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trên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đơn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pre-order</w:t>
      </w:r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và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báo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cáo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của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đại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lý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cấp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1.</w:t>
      </w:r>
    </w:p>
    <w:p w14:paraId="646BED14" w14:textId="448F259B" w:rsidR="00570B28" w:rsidRPr="001757B8" w:rsidRDefault="00570B28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lastRenderedPageBreak/>
        <w:t xml:space="preserve">Hai </w:t>
      </w:r>
      <w:proofErr w:type="spellStart"/>
      <w:r w:rsidRPr="001757B8">
        <w:rPr>
          <w:rFonts w:cs="Times New Roman"/>
          <w:sz w:val="26"/>
          <w:szCs w:val="26"/>
        </w:rPr>
        <w:t>bên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thống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nhất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="000C6074" w:rsidRPr="001757B8">
        <w:rPr>
          <w:rFonts w:cs="Times New Roman"/>
          <w:sz w:val="26"/>
          <w:szCs w:val="26"/>
        </w:rPr>
        <w:t>và</w:t>
      </w:r>
      <w:proofErr w:type="spellEnd"/>
      <w:r w:rsidR="000C6074"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xác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nhận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đơn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. </w:t>
      </w:r>
      <w:proofErr w:type="spellStart"/>
      <w:r w:rsidRPr="001757B8">
        <w:rPr>
          <w:rFonts w:cs="Times New Roman"/>
          <w:sz w:val="26"/>
          <w:szCs w:val="26"/>
        </w:rPr>
        <w:t>Quy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định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thời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gian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dự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kiến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hàng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về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và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thời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gian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giao</w:t>
      </w:r>
      <w:proofErr w:type="spellEnd"/>
      <w:r w:rsidR="001757B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1757B8" w:rsidRPr="001757B8">
        <w:rPr>
          <w:rFonts w:cs="Times New Roman"/>
          <w:sz w:val="26"/>
          <w:szCs w:val="26"/>
        </w:rPr>
        <w:t>hàng</w:t>
      </w:r>
      <w:proofErr w:type="spellEnd"/>
      <w:r w:rsidR="001757B8" w:rsidRPr="001757B8">
        <w:rPr>
          <w:rFonts w:cs="Times New Roman"/>
          <w:sz w:val="26"/>
          <w:szCs w:val="26"/>
        </w:rPr>
        <w:t>.</w:t>
      </w:r>
    </w:p>
    <w:p w14:paraId="61B09D90" w14:textId="77777777" w:rsidR="00BA7E22" w:rsidRPr="001757B8" w:rsidRDefault="009338F5" w:rsidP="001757B8">
      <w:pPr>
        <w:pStyle w:val="Heading2"/>
        <w:spacing w:line="360" w:lineRule="auto"/>
        <w:rPr>
          <w:rFonts w:ascii="Times New Roman" w:hAnsi="Times New Roman" w:cs="Times New Roman"/>
        </w:rPr>
      </w:pPr>
      <w:r w:rsidRPr="001757B8">
        <w:rPr>
          <w:rFonts w:ascii="Times New Roman" w:hAnsi="Times New Roman" w:cs="Times New Roman"/>
        </w:rPr>
        <w:t>5. VẬN CHUYỂN VÀ GIAO HÀNG</w:t>
      </w:r>
    </w:p>
    <w:p w14:paraId="4FC3D26C" w14:textId="514BE656" w:rsidR="00570B28" w:rsidRPr="001757B8" w:rsidRDefault="000C6074" w:rsidP="001757B8">
      <w:pPr>
        <w:spacing w:line="360" w:lineRule="auto"/>
        <w:rPr>
          <w:sz w:val="26"/>
          <w:szCs w:val="26"/>
        </w:rPr>
      </w:pPr>
      <w:proofErr w:type="spellStart"/>
      <w:r w:rsidRPr="001757B8">
        <w:rPr>
          <w:sz w:val="26"/>
          <w:szCs w:val="26"/>
        </w:rPr>
        <w:t>Khi</w:t>
      </w:r>
      <w:proofErr w:type="spellEnd"/>
      <w:r w:rsidRPr="001757B8">
        <w:rPr>
          <w:sz w:val="26"/>
          <w:szCs w:val="26"/>
        </w:rPr>
        <w:t xml:space="preserve"> </w:t>
      </w:r>
      <w:proofErr w:type="spellStart"/>
      <w:r w:rsidRPr="001757B8">
        <w:rPr>
          <w:sz w:val="26"/>
          <w:szCs w:val="26"/>
        </w:rPr>
        <w:t>nhận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thông</w:t>
      </w:r>
      <w:proofErr w:type="spellEnd"/>
      <w:r w:rsidR="00570B28" w:rsidRPr="001757B8">
        <w:rPr>
          <w:sz w:val="26"/>
          <w:szCs w:val="26"/>
        </w:rPr>
        <w:t xml:space="preserve"> tin </w:t>
      </w:r>
      <w:proofErr w:type="spellStart"/>
      <w:r w:rsidR="00570B28" w:rsidRPr="001757B8">
        <w:rPr>
          <w:sz w:val="26"/>
          <w:szCs w:val="26"/>
        </w:rPr>
        <w:t>hàng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về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từ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hãng</w:t>
      </w:r>
      <w:proofErr w:type="spellEnd"/>
      <w:r w:rsidR="001757B8" w:rsidRPr="001757B8">
        <w:rPr>
          <w:sz w:val="26"/>
          <w:szCs w:val="26"/>
        </w:rPr>
        <w:t xml:space="preserve">, </w:t>
      </w:r>
      <w:proofErr w:type="spellStart"/>
      <w:r w:rsidR="001757B8" w:rsidRPr="001757B8">
        <w:rPr>
          <w:sz w:val="26"/>
          <w:szCs w:val="26"/>
        </w:rPr>
        <w:t>đại</w:t>
      </w:r>
      <w:proofErr w:type="spellEnd"/>
      <w:r w:rsidR="001757B8" w:rsidRPr="001757B8">
        <w:rPr>
          <w:sz w:val="26"/>
          <w:szCs w:val="26"/>
        </w:rPr>
        <w:t xml:space="preserve"> </w:t>
      </w:r>
      <w:proofErr w:type="spellStart"/>
      <w:r w:rsidR="001757B8" w:rsidRPr="001757B8">
        <w:rPr>
          <w:sz w:val="26"/>
          <w:szCs w:val="26"/>
        </w:rPr>
        <w:t>lý</w:t>
      </w:r>
      <w:proofErr w:type="spellEnd"/>
      <w:r w:rsidR="001757B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tiến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hành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ký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Hợp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đồng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kinh</w:t>
      </w:r>
      <w:proofErr w:type="spellEnd"/>
      <w:r w:rsidR="00570B28" w:rsidRPr="001757B8">
        <w:rPr>
          <w:sz w:val="26"/>
          <w:szCs w:val="26"/>
        </w:rPr>
        <w:t xml:space="preserve"> </w:t>
      </w:r>
      <w:proofErr w:type="spellStart"/>
      <w:r w:rsidR="00570B28" w:rsidRPr="001757B8">
        <w:rPr>
          <w:sz w:val="26"/>
          <w:szCs w:val="26"/>
        </w:rPr>
        <w:t>tế</w:t>
      </w:r>
      <w:proofErr w:type="spellEnd"/>
      <w:r w:rsidR="001757B8" w:rsidRPr="001757B8">
        <w:rPr>
          <w:sz w:val="26"/>
          <w:szCs w:val="26"/>
        </w:rPr>
        <w:t xml:space="preserve"> </w:t>
      </w:r>
      <w:proofErr w:type="spellStart"/>
      <w:r w:rsidR="001757B8" w:rsidRPr="001757B8">
        <w:rPr>
          <w:sz w:val="26"/>
          <w:szCs w:val="26"/>
        </w:rPr>
        <w:t>với</w:t>
      </w:r>
      <w:proofErr w:type="spellEnd"/>
      <w:r w:rsidR="001757B8" w:rsidRPr="001757B8">
        <w:rPr>
          <w:sz w:val="26"/>
          <w:szCs w:val="26"/>
        </w:rPr>
        <w:t xml:space="preserve"> </w:t>
      </w:r>
      <w:proofErr w:type="spellStart"/>
      <w:r w:rsidR="001757B8" w:rsidRPr="001757B8">
        <w:rPr>
          <w:sz w:val="26"/>
          <w:szCs w:val="26"/>
        </w:rPr>
        <w:t>Thăng</w:t>
      </w:r>
      <w:proofErr w:type="spellEnd"/>
      <w:r w:rsidR="001757B8" w:rsidRPr="001757B8">
        <w:rPr>
          <w:sz w:val="26"/>
          <w:szCs w:val="26"/>
        </w:rPr>
        <w:t xml:space="preserve"> Long TM</w:t>
      </w:r>
      <w:r w:rsidR="00570B28" w:rsidRPr="001757B8">
        <w:rPr>
          <w:sz w:val="26"/>
          <w:szCs w:val="26"/>
        </w:rPr>
        <w:t>.</w:t>
      </w:r>
    </w:p>
    <w:p w14:paraId="4F9990DA" w14:textId="62794317" w:rsidR="00BA7E22" w:rsidRPr="001757B8" w:rsidRDefault="001757B8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Đại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tiến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nhận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từ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</w:t>
      </w:r>
      <w:r w:rsidR="009338F5" w:rsidRPr="001757B8">
        <w:rPr>
          <w:rFonts w:cs="Times New Roman"/>
          <w:sz w:val="26"/>
          <w:szCs w:val="26"/>
        </w:rPr>
        <w:t>hăng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Long </w:t>
      </w:r>
      <w:r w:rsidR="006D336E" w:rsidRPr="001757B8">
        <w:rPr>
          <w:rFonts w:cs="Times New Roman"/>
          <w:sz w:val="26"/>
          <w:szCs w:val="26"/>
        </w:rPr>
        <w:t>TM</w:t>
      </w:r>
      <w:r w:rsidR="009338F5" w:rsidRPr="001757B8">
        <w:rPr>
          <w:rFonts w:cs="Times New Roman"/>
          <w:sz w:val="26"/>
          <w:szCs w:val="26"/>
        </w:rPr>
        <w:t xml:space="preserve"> </w:t>
      </w:r>
      <w:proofErr w:type="spellStart"/>
      <w:r w:rsidR="009338F5" w:rsidRPr="001757B8">
        <w:rPr>
          <w:rFonts w:cs="Times New Roman"/>
          <w:sz w:val="26"/>
          <w:szCs w:val="26"/>
        </w:rPr>
        <w:t>theo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từng lô và theo thời hạn trong hợp đồng.</w:t>
      </w:r>
      <w:r w:rsidR="009338F5" w:rsidRPr="001757B8">
        <w:rPr>
          <w:rFonts w:cs="Times New Roman"/>
          <w:sz w:val="26"/>
          <w:szCs w:val="26"/>
        </w:rPr>
        <w:br/>
      </w:r>
      <w:proofErr w:type="spellStart"/>
      <w:r w:rsidR="00570B28" w:rsidRPr="001757B8">
        <w:rPr>
          <w:rFonts w:cs="Times New Roman"/>
          <w:sz w:val="26"/>
          <w:szCs w:val="26"/>
        </w:rPr>
        <w:t>Đ</w:t>
      </w:r>
      <w:r w:rsidR="009338F5" w:rsidRPr="001757B8">
        <w:rPr>
          <w:rFonts w:cs="Times New Roman"/>
          <w:sz w:val="26"/>
          <w:szCs w:val="26"/>
        </w:rPr>
        <w:t>ơn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</w:t>
      </w:r>
      <w:proofErr w:type="spellStart"/>
      <w:r w:rsidR="009338F5" w:rsidRPr="001757B8">
        <w:rPr>
          <w:rFonts w:cs="Times New Roman"/>
          <w:sz w:val="26"/>
          <w:szCs w:val="26"/>
        </w:rPr>
        <w:t>hàng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</w:t>
      </w:r>
      <w:proofErr w:type="spellStart"/>
      <w:r w:rsidR="009338F5" w:rsidRPr="001757B8">
        <w:rPr>
          <w:rFonts w:cs="Times New Roman"/>
          <w:sz w:val="26"/>
          <w:szCs w:val="26"/>
        </w:rPr>
        <w:t>có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</w:t>
      </w:r>
      <w:proofErr w:type="spellStart"/>
      <w:r w:rsidR="009338F5" w:rsidRPr="001757B8">
        <w:rPr>
          <w:rFonts w:cs="Times New Roman"/>
          <w:sz w:val="26"/>
          <w:szCs w:val="26"/>
        </w:rPr>
        <w:t>thể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được tách nhỏ để giao </w:t>
      </w:r>
      <w:proofErr w:type="spellStart"/>
      <w:r w:rsidR="009338F5" w:rsidRPr="001757B8">
        <w:rPr>
          <w:rFonts w:cs="Times New Roman"/>
          <w:sz w:val="26"/>
          <w:szCs w:val="26"/>
        </w:rPr>
        <w:t>nhiều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</w:t>
      </w:r>
      <w:proofErr w:type="spellStart"/>
      <w:r w:rsidR="009338F5" w:rsidRPr="001757B8">
        <w:rPr>
          <w:rFonts w:cs="Times New Roman"/>
          <w:sz w:val="26"/>
          <w:szCs w:val="26"/>
        </w:rPr>
        <w:t>lần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, </w:t>
      </w:r>
      <w:proofErr w:type="spellStart"/>
      <w:r w:rsidR="009338F5" w:rsidRPr="001757B8">
        <w:rPr>
          <w:rFonts w:cs="Times New Roman"/>
          <w:sz w:val="26"/>
          <w:szCs w:val="26"/>
        </w:rPr>
        <w:t>dựa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</w:t>
      </w:r>
      <w:proofErr w:type="spellStart"/>
      <w:r w:rsidR="009338F5" w:rsidRPr="001757B8">
        <w:rPr>
          <w:rFonts w:cs="Times New Roman"/>
          <w:sz w:val="26"/>
          <w:szCs w:val="26"/>
        </w:rPr>
        <w:t>trên</w:t>
      </w:r>
      <w:proofErr w:type="spellEnd"/>
      <w:r w:rsidR="009338F5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lượng</w:t>
      </w:r>
      <w:proofErr w:type="spellEnd"/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hàng</w:t>
      </w:r>
      <w:proofErr w:type="spellEnd"/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thực</w:t>
      </w:r>
      <w:proofErr w:type="spellEnd"/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tế</w:t>
      </w:r>
      <w:proofErr w:type="spellEnd"/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nhận</w:t>
      </w:r>
      <w:proofErr w:type="spellEnd"/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được</w:t>
      </w:r>
      <w:proofErr w:type="spellEnd"/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từ</w:t>
      </w:r>
      <w:proofErr w:type="spellEnd"/>
      <w:r w:rsidR="00570B28" w:rsidRPr="001757B8">
        <w:rPr>
          <w:rFonts w:cs="Times New Roman"/>
          <w:sz w:val="26"/>
          <w:szCs w:val="26"/>
        </w:rPr>
        <w:t xml:space="preserve"> </w:t>
      </w:r>
      <w:proofErr w:type="spellStart"/>
      <w:r w:rsidR="00570B28" w:rsidRPr="001757B8">
        <w:rPr>
          <w:rFonts w:cs="Times New Roman"/>
          <w:sz w:val="26"/>
          <w:szCs w:val="26"/>
        </w:rPr>
        <w:t>hãng</w:t>
      </w:r>
      <w:proofErr w:type="spellEnd"/>
      <w:r w:rsidR="00570B28" w:rsidRPr="001757B8">
        <w:rPr>
          <w:rFonts w:cs="Times New Roman"/>
          <w:sz w:val="26"/>
          <w:szCs w:val="26"/>
        </w:rPr>
        <w:t>.</w:t>
      </w:r>
      <w:bookmarkStart w:id="0" w:name="_GoBack"/>
      <w:bookmarkEnd w:id="0"/>
    </w:p>
    <w:p w14:paraId="5156D87B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Mục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đích</w:t>
      </w:r>
      <w:proofErr w:type="spellEnd"/>
      <w:r w:rsidRPr="001757B8">
        <w:rPr>
          <w:rFonts w:cs="Times New Roman"/>
          <w:sz w:val="26"/>
          <w:szCs w:val="26"/>
        </w:rPr>
        <w:t>:</w:t>
      </w:r>
    </w:p>
    <w:p w14:paraId="0BBBC5FF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Giúp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cấp</w:t>
      </w:r>
      <w:proofErr w:type="spellEnd"/>
      <w:r w:rsidRPr="001757B8">
        <w:rPr>
          <w:rFonts w:cs="Times New Roman"/>
          <w:sz w:val="26"/>
          <w:szCs w:val="26"/>
        </w:rPr>
        <w:t xml:space="preserve"> 1 </w:t>
      </w:r>
      <w:proofErr w:type="spellStart"/>
      <w:r w:rsidRPr="001757B8">
        <w:rPr>
          <w:rFonts w:cs="Times New Roman"/>
          <w:sz w:val="26"/>
          <w:szCs w:val="26"/>
        </w:rPr>
        <w:t>có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thể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lên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kế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hoạch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bán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trưng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bày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theo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từng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đợt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phù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hợp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5D6FD61A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Tối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ưu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hóa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vận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chuyển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giảm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rủi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ro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chậm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do </w:t>
      </w:r>
      <w:proofErr w:type="spellStart"/>
      <w:r w:rsidRPr="001757B8">
        <w:rPr>
          <w:rFonts w:cs="Times New Roman"/>
          <w:sz w:val="26"/>
          <w:szCs w:val="26"/>
        </w:rPr>
        <w:t>các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yếu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tố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phát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sinh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chuỗi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cung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ứng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26758D05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Đảm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bảo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sản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phẩm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được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cung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cấp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kịp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thời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theo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kế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hoạch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kinh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doanh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đã</w:t>
      </w:r>
      <w:proofErr w:type="spellEnd"/>
      <w:r w:rsidRPr="001757B8">
        <w:rPr>
          <w:rFonts w:cs="Times New Roman"/>
          <w:sz w:val="26"/>
          <w:szCs w:val="26"/>
        </w:rPr>
        <w:t xml:space="preserve"> cam </w:t>
      </w:r>
      <w:proofErr w:type="spellStart"/>
      <w:r w:rsidRPr="001757B8">
        <w:rPr>
          <w:rFonts w:cs="Times New Roman"/>
          <w:sz w:val="26"/>
          <w:szCs w:val="26"/>
        </w:rPr>
        <w:t>kết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hợp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đồng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22A4970C" w14:textId="33755E7D" w:rsidR="00570B28" w:rsidRPr="001757B8" w:rsidRDefault="009338F5" w:rsidP="001757B8">
      <w:pPr>
        <w:pStyle w:val="Heading2"/>
        <w:spacing w:line="360" w:lineRule="auto"/>
        <w:rPr>
          <w:rFonts w:ascii="Times New Roman" w:hAnsi="Times New Roman" w:cs="Times New Roman"/>
        </w:rPr>
      </w:pPr>
      <w:r w:rsidRPr="001757B8">
        <w:rPr>
          <w:rFonts w:ascii="Times New Roman" w:hAnsi="Times New Roman" w:cs="Times New Roman"/>
        </w:rPr>
        <w:t>6. NHẬN HÀNG &amp; KIỂM TRA</w:t>
      </w:r>
    </w:p>
    <w:p w14:paraId="21CCAD3B" w14:textId="15258918" w:rsidR="00BA7E22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Đại lý có trách nhiệm kiểm tra và phản hồi </w:t>
      </w:r>
      <w:proofErr w:type="spellStart"/>
      <w:r w:rsidRPr="001757B8">
        <w:rPr>
          <w:rFonts w:cs="Times New Roman"/>
          <w:sz w:val="26"/>
          <w:szCs w:val="26"/>
        </w:rPr>
        <w:t>tình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trạng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hóa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vòng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r w:rsidR="00570B28" w:rsidRPr="001757B8">
        <w:rPr>
          <w:rFonts w:cs="Times New Roman"/>
          <w:sz w:val="26"/>
          <w:szCs w:val="26"/>
        </w:rPr>
        <w:t>01</w:t>
      </w:r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ngày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kể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từ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khi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nhận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441E809B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Mục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đích</w:t>
      </w:r>
      <w:proofErr w:type="spellEnd"/>
      <w:r w:rsidRPr="001757B8">
        <w:rPr>
          <w:rFonts w:cs="Times New Roman"/>
          <w:sz w:val="26"/>
          <w:szCs w:val="26"/>
        </w:rPr>
        <w:t>:</w:t>
      </w:r>
    </w:p>
    <w:p w14:paraId="6138A1C8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Giúp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xác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nhận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số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lượng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chất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lượng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tình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trạng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hóa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ngay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khi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nhận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54A36FF0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Kịp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thời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phát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hiện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sai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sót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như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thiếu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lỗi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sản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phẩm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hoặc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hư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hỏng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quá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trình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vận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chuyển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1D0A34D0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Là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cơ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sở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để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Thăng</w:t>
      </w:r>
      <w:proofErr w:type="spellEnd"/>
      <w:r w:rsidRPr="001757B8">
        <w:rPr>
          <w:rFonts w:cs="Times New Roman"/>
          <w:sz w:val="26"/>
          <w:szCs w:val="26"/>
        </w:rPr>
        <w:t xml:space="preserve"> Long TM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phối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hợp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xử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nhanh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chóng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nếu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có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sự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cố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2B98D53F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lastRenderedPageBreak/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Đảm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bảo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tính</w:t>
      </w:r>
      <w:proofErr w:type="spellEnd"/>
      <w:r w:rsidRPr="001757B8">
        <w:rPr>
          <w:rFonts w:cs="Times New Roman"/>
          <w:sz w:val="26"/>
          <w:szCs w:val="26"/>
        </w:rPr>
        <w:t xml:space="preserve"> minh </w:t>
      </w:r>
      <w:proofErr w:type="spellStart"/>
      <w:r w:rsidRPr="001757B8">
        <w:rPr>
          <w:rFonts w:cs="Times New Roman"/>
          <w:sz w:val="26"/>
          <w:szCs w:val="26"/>
        </w:rPr>
        <w:t>bạch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kịp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thời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việc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xử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các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vấn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đề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liên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quan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đến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hóa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tránh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phát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sinh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tranh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chấp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sau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này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2139A8E1" w14:textId="77777777" w:rsidR="00BA7E22" w:rsidRPr="001757B8" w:rsidRDefault="009338F5" w:rsidP="001757B8">
      <w:pPr>
        <w:pStyle w:val="Heading2"/>
        <w:spacing w:line="360" w:lineRule="auto"/>
        <w:rPr>
          <w:rFonts w:ascii="Times New Roman" w:hAnsi="Times New Roman" w:cs="Times New Roman"/>
        </w:rPr>
      </w:pPr>
      <w:r w:rsidRPr="001757B8">
        <w:rPr>
          <w:rFonts w:ascii="Times New Roman" w:hAnsi="Times New Roman" w:cs="Times New Roman"/>
        </w:rPr>
        <w:t>7. THANH TOÁN</w:t>
      </w:r>
    </w:p>
    <w:p w14:paraId="3C109528" w14:textId="77777777" w:rsidR="00BA7E22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Đại lý thanh toán theo điều khoản </w:t>
      </w:r>
      <w:proofErr w:type="spellStart"/>
      <w:r w:rsidRPr="001757B8">
        <w:rPr>
          <w:rFonts w:cs="Times New Roman"/>
          <w:sz w:val="26"/>
          <w:szCs w:val="26"/>
        </w:rPr>
        <w:t>đã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kết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hợp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đồng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kinh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tế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với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Thăng</w:t>
      </w:r>
      <w:proofErr w:type="spellEnd"/>
      <w:r w:rsidRPr="001757B8">
        <w:rPr>
          <w:rFonts w:cs="Times New Roman"/>
          <w:sz w:val="26"/>
          <w:szCs w:val="26"/>
        </w:rPr>
        <w:t xml:space="preserve"> Long TM.</w:t>
      </w:r>
    </w:p>
    <w:p w14:paraId="6336FC11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1757B8">
        <w:rPr>
          <w:rFonts w:cs="Times New Roman"/>
          <w:sz w:val="26"/>
          <w:szCs w:val="26"/>
        </w:rPr>
        <w:t>Mục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đích</w:t>
      </w:r>
      <w:proofErr w:type="spellEnd"/>
      <w:r w:rsidRPr="001757B8">
        <w:rPr>
          <w:rFonts w:cs="Times New Roman"/>
          <w:sz w:val="26"/>
          <w:szCs w:val="26"/>
        </w:rPr>
        <w:t>:</w:t>
      </w:r>
    </w:p>
    <w:p w14:paraId="4F70FE87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Giúp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kiểm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soát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dòng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tiền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tạo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điều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kiện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thuận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lợi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cho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việc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sản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xuất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phân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phối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hóa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p w14:paraId="3CE15F87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Tăng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tính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chuyên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nghiệp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trách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nhiệm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quá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trình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làm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việc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giữa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đại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lý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và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Thăng</w:t>
      </w:r>
      <w:proofErr w:type="spellEnd"/>
      <w:r w:rsidRPr="001757B8">
        <w:rPr>
          <w:rFonts w:cs="Times New Roman"/>
          <w:sz w:val="26"/>
          <w:szCs w:val="26"/>
        </w:rPr>
        <w:t xml:space="preserve"> Long TM.</w:t>
      </w:r>
    </w:p>
    <w:p w14:paraId="2D1A99C2" w14:textId="77777777" w:rsidR="009338F5" w:rsidRPr="001757B8" w:rsidRDefault="009338F5" w:rsidP="001757B8">
      <w:pPr>
        <w:spacing w:line="360" w:lineRule="auto"/>
        <w:rPr>
          <w:rFonts w:cs="Times New Roman"/>
          <w:sz w:val="26"/>
          <w:szCs w:val="26"/>
        </w:rPr>
      </w:pPr>
      <w:r w:rsidRPr="001757B8">
        <w:rPr>
          <w:rFonts w:cs="Times New Roman"/>
          <w:sz w:val="26"/>
          <w:szCs w:val="26"/>
        </w:rPr>
        <w:t xml:space="preserve">- </w:t>
      </w:r>
      <w:proofErr w:type="spellStart"/>
      <w:r w:rsidRPr="001757B8">
        <w:rPr>
          <w:rFonts w:cs="Times New Roman"/>
          <w:sz w:val="26"/>
          <w:szCs w:val="26"/>
        </w:rPr>
        <w:t>Tránh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phát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sinh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nợ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xấu</w:t>
      </w:r>
      <w:proofErr w:type="spellEnd"/>
      <w:r w:rsidRPr="001757B8">
        <w:rPr>
          <w:rFonts w:cs="Times New Roman"/>
          <w:sz w:val="26"/>
          <w:szCs w:val="26"/>
        </w:rPr>
        <w:t xml:space="preserve">, </w:t>
      </w:r>
      <w:proofErr w:type="spellStart"/>
      <w:r w:rsidRPr="001757B8">
        <w:rPr>
          <w:rFonts w:cs="Times New Roman"/>
          <w:sz w:val="26"/>
          <w:szCs w:val="26"/>
        </w:rPr>
        <w:t>tranh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chấp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hoặc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gián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đoạn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trong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việc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cung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ứng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hàng</w:t>
      </w:r>
      <w:proofErr w:type="spellEnd"/>
      <w:r w:rsidRPr="001757B8">
        <w:rPr>
          <w:rFonts w:cs="Times New Roman"/>
          <w:sz w:val="26"/>
          <w:szCs w:val="26"/>
        </w:rPr>
        <w:t xml:space="preserve"> </w:t>
      </w:r>
      <w:proofErr w:type="spellStart"/>
      <w:r w:rsidRPr="001757B8">
        <w:rPr>
          <w:rFonts w:cs="Times New Roman"/>
          <w:sz w:val="26"/>
          <w:szCs w:val="26"/>
        </w:rPr>
        <w:t>hóa</w:t>
      </w:r>
      <w:proofErr w:type="spellEnd"/>
      <w:r w:rsidRPr="001757B8">
        <w:rPr>
          <w:rFonts w:cs="Times New Roman"/>
          <w:sz w:val="26"/>
          <w:szCs w:val="26"/>
        </w:rPr>
        <w:t>.</w:t>
      </w:r>
    </w:p>
    <w:sectPr w:rsidR="009338F5" w:rsidRPr="001757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074"/>
    <w:rsid w:val="000F2804"/>
    <w:rsid w:val="0015074B"/>
    <w:rsid w:val="001757B8"/>
    <w:rsid w:val="0020005C"/>
    <w:rsid w:val="0029639D"/>
    <w:rsid w:val="00326F90"/>
    <w:rsid w:val="00570B28"/>
    <w:rsid w:val="005D3DFF"/>
    <w:rsid w:val="006D336E"/>
    <w:rsid w:val="009338F5"/>
    <w:rsid w:val="00AA1D8D"/>
    <w:rsid w:val="00B47730"/>
    <w:rsid w:val="00BA7E22"/>
    <w:rsid w:val="00CB0664"/>
    <w:rsid w:val="00CC462B"/>
    <w:rsid w:val="00F72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1042B"/>
  <w14:defaultImageDpi w14:val="300"/>
  <w15:docId w15:val="{0C4E80FF-12C9-4134-99C4-53FB7753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D336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9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3BBD59-EE9A-46DE-897B-155C67961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9</cp:revision>
  <dcterms:created xsi:type="dcterms:W3CDTF">2013-12-23T23:15:00Z</dcterms:created>
  <dcterms:modified xsi:type="dcterms:W3CDTF">2025-09-19T03:56:00Z</dcterms:modified>
  <cp:category/>
</cp:coreProperties>
</file>